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 Specification – Order Creation</w:t>
      </w:r>
    </w:p>
    <w:p>
      <w:pPr>
        <w:pStyle w:val="Heading1"/>
      </w:pPr>
      <w:r>
        <w:t>Feature</w:t>
      </w:r>
    </w:p>
    <w:p>
      <w:r>
        <w:t>Order Creation</w:t>
      </w:r>
    </w:p>
    <w:p>
      <w:pPr>
        <w:pStyle w:val="Heading1"/>
      </w:pPr>
      <w:r>
        <w:t>User Story</w:t>
      </w:r>
    </w:p>
    <w:p>
      <w:r>
        <w:t>As a customer, I want to create an order with products so that I can purchase items from the system.</w:t>
      </w:r>
    </w:p>
    <w:p>
      <w:pPr>
        <w:pStyle w:val="Heading1"/>
      </w:pPr>
      <w:r>
        <w:t>Acceptance Criteria</w:t>
      </w:r>
    </w:p>
    <w:p>
      <w:r>
        <w:t>Customer must exist and be active.</w:t>
      </w:r>
    </w:p>
    <w:p>
      <w:r>
        <w:t>Order must contain at least one item.</w:t>
      </w:r>
    </w:p>
    <w:p>
      <w:r>
        <w:t>Quantity must be greater than zero.</w:t>
      </w:r>
    </w:p>
    <w:p>
      <w:r>
        <w:t>Product must exist and be active.</w:t>
      </w:r>
    </w:p>
    <w:p>
      <w:pPr>
        <w:pStyle w:val="Heading1"/>
      </w:pPr>
      <w:r>
        <w:t>Business Rules</w:t>
      </w:r>
    </w:p>
    <w:p>
      <w:r>
        <w:t>Quantity cannot exceed 999 units.</w:t>
      </w:r>
    </w:p>
    <w:p>
      <w:r>
        <w:t>Unit price must be greater than zero.</w:t>
      </w:r>
    </w:p>
    <w:p>
      <w:r>
        <w:t>Duplicate products cannot appear in the same order.</w:t>
      </w:r>
    </w:p>
    <w:p>
      <w:r>
        <w:t>Stock must be sufficient to fulfill the order.</w:t>
      </w:r>
    </w:p>
    <w:p>
      <w:pPr>
        <w:pStyle w:val="Heading1"/>
      </w:pPr>
      <w:r>
        <w:t>Expected Behaviors</w:t>
      </w:r>
    </w:p>
    <w:p>
      <w:r>
        <w:t>System generates a unique order number.</w:t>
      </w:r>
    </w:p>
    <w:p>
      <w:r>
        <w:t>Subtotal, tax, and total are calculated.</w:t>
      </w:r>
    </w:p>
    <w:p>
      <w:r>
        <w:t>Stock is reduced when the order is successfully created.</w:t>
      </w:r>
    </w:p>
    <w:p>
      <w:r>
        <w:t>Order status is set to 'Created'.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