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Requirement Specification – User Login</w:t>
      </w:r>
    </w:p>
    <w:p>
      <w:pPr>
        <w:pStyle w:val="Heading1"/>
      </w:pPr>
      <w:r>
        <w:t>Feature</w:t>
      </w:r>
    </w:p>
    <w:p>
      <w:r>
        <w:t>User Login</w:t>
      </w:r>
    </w:p>
    <w:p>
      <w:pPr>
        <w:pStyle w:val="Heading1"/>
      </w:pPr>
      <w:r>
        <w:t>User Story</w:t>
      </w:r>
    </w:p>
    <w:p>
      <w:r>
        <w:t>As a user, I want to log in with my email and password so that I can access my account.</w:t>
      </w:r>
    </w:p>
    <w:p>
      <w:pPr>
        <w:pStyle w:val="Heading1"/>
      </w:pPr>
      <w:r>
        <w:t>Acceptance Criteria</w:t>
      </w:r>
    </w:p>
    <w:p>
      <w:r>
        <w:t>Email is required.</w:t>
      </w:r>
    </w:p>
    <w:p>
      <w:r>
        <w:t>Password is required.</w:t>
      </w:r>
    </w:p>
    <w:p>
      <w:r>
        <w:t>Invalid credentials should show an error message.</w:t>
      </w:r>
    </w:p>
    <w:p>
      <w:r>
        <w:t>Inactive users cannot log in.</w:t>
      </w:r>
    </w:p>
    <w:p>
      <w:pPr>
        <w:pStyle w:val="Heading1"/>
      </w:pPr>
      <w:r>
        <w:t>Business Rules</w:t>
      </w:r>
    </w:p>
    <w:p>
      <w:r>
        <w:t>Password must be between 8 and 64 characters.</w:t>
      </w:r>
    </w:p>
    <w:p>
      <w:r>
        <w:t>Email must be a valid email format.</w:t>
      </w:r>
    </w:p>
    <w:p>
      <w:r>
        <w:t>Accounts are locked after 5 failed login attempts.</w:t>
      </w:r>
    </w:p>
    <w:p>
      <w:r>
        <w:t>Inactive accounts cannot authenticate.</w:t>
      </w:r>
    </w:p>
    <w:p>
      <w:pPr>
        <w:pStyle w:val="Heading1"/>
      </w:pPr>
      <w:r>
        <w:t>Expected Behaviors</w:t>
      </w:r>
    </w:p>
    <w:p>
      <w:r>
        <w:t>Successful authentication returns success response.</w:t>
      </w:r>
    </w:p>
    <w:p>
      <w:r>
        <w:t>Invalid credentials return an error.</w:t>
      </w:r>
    </w:p>
    <w:p>
      <w:r>
        <w:t>Locked accounts return a locked status.</w:t>
      </w:r>
    </w:p>
    <w:p>
      <w:r>
        <w:t>Inactive accounts return a forbidden status.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